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AURYEL - 21 HISTOIRES TIKTOK (7 JOURS)</w:t>
      </w:r>
    </w:p>
    <w:p>
      <w:pPr>
        <w:pStyle w:val="Heading2"/>
      </w:pPr>
      <w:r>
        <w:t>Histoire 1</w:t>
      </w:r>
    </w:p>
    <w:p>
      <w:r>
        <w:t>Slide 1 : LUCIE A VOULU SAVOIR POURQUOI IL ÉTAIT DEVENU DISTANT... LES CARTES ONT RÉVÉLÉ QUE</w:t>
      </w:r>
    </w:p>
    <w:p>
      <w:r>
        <w:t>Slide 2 : IL AVAIT REPRIS CONTACT AVEC SON EX</w:t>
      </w:r>
    </w:p>
    <w:p>
      <w:r>
        <w:t>Slide 3 : La vérité finit toujours par refaire surface. Ce qui est caché aujourd'hui ne pourra pas rester secret éternellement.</w:t>
      </w:r>
    </w:p>
    <w:p>
      <w:r>
        <w:t>Slide 4 : Pose ta question en commentaire 👇</w:t>
      </w:r>
    </w:p>
    <w:p>
      <w:pPr>
        <w:pStyle w:val="Heading2"/>
      </w:pPr>
      <w:r>
        <w:t>Histoire 2</w:t>
      </w:r>
    </w:p>
    <w:p>
      <w:r>
        <w:t>Slide 1 : SARAH A VOULU SAVOIR POURQUOI SON INTUITION L'ALARMAIT... LES CARTES ONT RÉVÉLÉ QUE</w:t>
      </w:r>
    </w:p>
    <w:p>
      <w:r>
        <w:t>Slide 2 : IL MENAIT UNE DOUBLE VIE DEPUIS DES MOIS</w:t>
      </w:r>
    </w:p>
    <w:p>
      <w:r>
        <w:t>Slide 3 : Ton intuition perçoit parfois ce que les mots cherchent à cacher. Écoute les signes que tu refuses encore de voir.</w:t>
      </w:r>
    </w:p>
    <w:p>
      <w:r>
        <w:t>Slide 4 : Pose ta question en commentaire 👇</w:t>
      </w:r>
    </w:p>
    <w:p>
      <w:pPr>
        <w:pStyle w:val="Heading2"/>
      </w:pPr>
      <w:r>
        <w:t>Histoire 3</w:t>
      </w:r>
    </w:p>
    <w:p>
      <w:r>
        <w:t>Slide 1 : CHLOÉ A VOULU SAVOIR CE QU'IL LUI CACHait... LES CARTES ONT RÉVÉLÉ QUE</w:t>
      </w:r>
    </w:p>
    <w:p>
      <w:r>
        <w:t>Slide 2 : IL AVAIT UN SECOND TÉLÉPHONE</w:t>
      </w:r>
    </w:p>
    <w:p>
      <w:r>
        <w:t>Slide 3 : Certaines vérités demandent du temps avant d'être découvertes. Mais rien ne reste caché pour toujours.</w:t>
      </w:r>
    </w:p>
    <w:p>
      <w:r>
        <w:t>Slide 4 : Pose ta question en commentaire 👇</w:t>
      </w:r>
    </w:p>
    <w:p>
      <w:pPr>
        <w:pStyle w:val="Heading2"/>
      </w:pPr>
      <w:r>
        <w:t>Histoire 4</w:t>
      </w:r>
    </w:p>
    <w:p>
      <w:r>
        <w:t>Slide 1 : MANON A VOULU SAVOIR POURQUOI IL REFUSAIT DE S'ENGAGER... LES CARTES ONT RÉVÉLÉ QUE</w:t>
      </w:r>
    </w:p>
    <w:p>
      <w:r>
        <w:t>Slide 2 : IL ÉTAIT DÉJÀ EN COUPLE</w:t>
      </w:r>
    </w:p>
    <w:p>
      <w:r>
        <w:t>Slide 3 : Les cartes montrent qu'une situation manque encore de clarté. La vérité est plus proche que tu ne le crois.</w:t>
      </w:r>
    </w:p>
    <w:p>
      <w:r>
        <w:t>Slide 4 : Pose ta question en commentaire 👇</w:t>
      </w:r>
    </w:p>
    <w:p>
      <w:pPr>
        <w:pStyle w:val="Heading2"/>
      </w:pPr>
      <w:r>
        <w:t>Histoire 5</w:t>
      </w:r>
    </w:p>
    <w:p>
      <w:r>
        <w:t>Slide 1 : AMINA A VOULU SAVOIR POURQUOI IL DISPARAISSAIT RÉGULIÈREMENT... LES CARTES ONT RÉVÉLÉ QUE</w:t>
      </w:r>
    </w:p>
    <w:p>
      <w:r>
        <w:t>Slide 2 : UNE AUTRE FEMME ATTENDAIT UN ENFANT DE LUI</w:t>
      </w:r>
    </w:p>
    <w:p>
      <w:r>
        <w:t>Slide 3 : Ce qui semblait incompréhensible commence enfin à prendre sens. Les réponses arrivent toujours au bon moment.</w:t>
      </w:r>
    </w:p>
    <w:p>
      <w:r>
        <w:t>Slide 4 : Pose ta question en commentaire 👇</w:t>
      </w:r>
    </w:p>
    <w:p>
      <w:pPr>
        <w:pStyle w:val="Heading2"/>
      </w:pPr>
      <w:r>
        <w:t>Histoire 6</w:t>
      </w:r>
    </w:p>
    <w:p>
      <w:r>
        <w:t>Slide 1 : YASMINE A VOULU SAVOIR POURQUOI TOUT AVAIT CHANGÉ D'UN COUP... LES CARTES ONT RÉVÉLÉ QUE</w:t>
      </w:r>
    </w:p>
    <w:p>
      <w:r>
        <w:t>Slide 2 : UNE PHOTO ALLAIT TOUT RÉVÉLER</w:t>
      </w:r>
    </w:p>
    <w:p>
      <w:r>
        <w:t>Slide 3 : Un détail peut parfois faire tomber tous les masques. La vérité trouve toujours un chemin.</w:t>
      </w:r>
    </w:p>
    <w:p>
      <w:r>
        <w:t>Slide 4 : Pose ta question en commentaire 👇</w:t>
      </w:r>
    </w:p>
    <w:p>
      <w:pPr>
        <w:pStyle w:val="Heading2"/>
      </w:pPr>
      <w:r>
        <w:t>Histoire 7</w:t>
      </w:r>
    </w:p>
    <w:p>
      <w:r>
        <w:t>Slide 1 : LAURA A VOULU SAVOIR SI ELLE POUVAIT ENCORE LUI FAIRE CONFIANCE... LES CARTES ONT RÉVÉLÉ QUE</w:t>
      </w:r>
    </w:p>
    <w:p>
      <w:r>
        <w:t>Slide 2 : ELLE N'ÉTAIT PAS LA SEULE</w:t>
      </w:r>
    </w:p>
    <w:p>
      <w:r>
        <w:t>Slide 3 : Les apparences peuvent être trompeuses. Observe les actes plutôt que les promesses.</w:t>
      </w:r>
    </w:p>
    <w:p>
      <w:r>
        <w:t>Slide 4 : Pose ta question en commentaire 👇</w:t>
      </w:r>
    </w:p>
    <w:p>
      <w:pPr>
        <w:pStyle w:val="Heading2"/>
      </w:pPr>
      <w:r>
        <w:t>Histoire 8</w:t>
      </w:r>
    </w:p>
    <w:p>
      <w:r>
        <w:t>Slide 1 : CLARA A VOULU SAVOIR POURQUOI ELLE PENSAIT TOUJOURS À LUI... LES CARTES ONT RÉVÉLÉ QUE</w:t>
      </w:r>
    </w:p>
    <w:p>
      <w:r>
        <w:t>Slide 2 : IL N'AVAIT JAMAIS TOURNÉ LA PAGE</w:t>
      </w:r>
    </w:p>
    <w:p>
      <w:r>
        <w:t>Slide 3 : Certains liens restent présents malgré la distance. Le passé cherche parfois à revenir.</w:t>
      </w:r>
    </w:p>
    <w:p>
      <w:r>
        <w:t>Slide 4 : Pose ta question en commentaire 👇</w:t>
      </w:r>
    </w:p>
    <w:p>
      <w:pPr>
        <w:pStyle w:val="Heading2"/>
      </w:pPr>
      <w:r>
        <w:t>Histoire 9</w:t>
      </w:r>
    </w:p>
    <w:p>
      <w:r>
        <w:t>Slide 1 : MÉLANIE A VOULU SAVOIR POURQUOI SON MALAISE GRANDISSAIT... LES CARTES ONT RÉVÉLÉ QUE</w:t>
      </w:r>
    </w:p>
    <w:p>
      <w:r>
        <w:t>Slide 2 : UN PROCHE LUI MENTAIT DEPUIS LE DÉBUT</w:t>
      </w:r>
    </w:p>
    <w:p>
      <w:r>
        <w:t>Slide 3 : Les cartes invitent à regarder au-delà des apparences. Une révélation importante approche.</w:t>
      </w:r>
    </w:p>
    <w:p>
      <w:r>
        <w:t>Slide 4 : Pose ta question en commentaire 👇</w:t>
      </w:r>
    </w:p>
    <w:p>
      <w:pPr>
        <w:pStyle w:val="Heading2"/>
      </w:pPr>
      <w:r>
        <w:t>Histoire 10</w:t>
      </w:r>
    </w:p>
    <w:p>
      <w:r>
        <w:t>Slide 1 : ZOÉ A VOULU SAVOIR SI SON HISTOIRE ÉTAIT VRAIMENT TERMINÉE... LES CARTES ONT RÉVÉLÉ QUE</w:t>
      </w:r>
    </w:p>
    <w:p>
      <w:r>
        <w:t>Slide 2 : SON EX ALLAIT REVENIR PLUS VITE QUE PRÉVU</w:t>
      </w:r>
    </w:p>
    <w:p>
      <w:r>
        <w:t>Slide 3 : Le destin réserve parfois des retours inattendus. Reste attentive aux prochains signes.</w:t>
      </w:r>
    </w:p>
    <w:p>
      <w:r>
        <w:t>Slide 4 : Pose ta question en commentaire 👇</w:t>
      </w:r>
    </w:p>
    <w:p>
      <w:pPr>
        <w:pStyle w:val="Heading2"/>
      </w:pPr>
      <w:r>
        <w:t>Histoire 11</w:t>
      </w:r>
    </w:p>
    <w:p>
      <w:r>
        <w:t>Slide 1 : ÉLODIE A VOULU SAVOIR POURQUOI IL ÉTAIT DEVENU FROID... LES CARTES ONT RÉVÉLÉ QUE</w:t>
      </w:r>
    </w:p>
    <w:p>
      <w:r>
        <w:t>Slide 2 : IL PARLAIT À UNE AUTRE CHAQUE NUIT</w:t>
      </w:r>
    </w:p>
    <w:p>
      <w:r>
        <w:t>Slide 3 : Les habitudes cachent souvent des vérités que l'on refuse de voir. Le temps finit toujours par révéler ce qui est dissimulé.</w:t>
      </w:r>
    </w:p>
    <w:p>
      <w:r>
        <w:t>Slide 4 : Pose ta question en commentaire 👇</w:t>
      </w:r>
    </w:p>
    <w:p>
      <w:pPr>
        <w:pStyle w:val="Heading2"/>
      </w:pPr>
      <w:r>
        <w:t>Histoire 12</w:t>
      </w:r>
    </w:p>
    <w:p>
      <w:r>
        <w:t>Slide 1 : NORA A VOULU SAVOIR POURQUOI SON INTUITION NE LA QUITTAIT PAS... LES CARTES ONT RÉVÉLÉ QUE</w:t>
      </w:r>
    </w:p>
    <w:p>
      <w:r>
        <w:t>Slide 2 : UN MENSONGE DURAIT DEPUIS DES ANNÉES</w:t>
      </w:r>
    </w:p>
    <w:p>
      <w:r>
        <w:t>Slide 3 : Ton intuition voit parfois avant tes yeux. Ne l'ignore jamais trop longtemps.</w:t>
      </w:r>
    </w:p>
    <w:p>
      <w:r>
        <w:t>Slide 4 : Pose ta question en commentaire 👇</w:t>
      </w:r>
    </w:p>
    <w:p>
      <w:pPr>
        <w:pStyle w:val="Heading2"/>
      </w:pPr>
      <w:r>
        <w:t>Histoire 13</w:t>
      </w:r>
    </w:p>
    <w:p>
      <w:r>
        <w:t>Slide 1 : JULIE A VOULU SAVOIR POURQUOI IL ÉVITAIT TOUJOURS LE MÊME SUJET... LES CARTES ONT RÉVÉLÉ QUE</w:t>
      </w:r>
    </w:p>
    <w:p>
      <w:r>
        <w:t>Slide 2 : UNE PHOTO ALLAIT LE DÉMASQUER</w:t>
      </w:r>
    </w:p>
    <w:p>
      <w:r>
        <w:t>Slide 3 : Une seule preuve peut faire tomber les plus grands mensonges. La vérité approche.</w:t>
      </w:r>
    </w:p>
    <w:p>
      <w:r>
        <w:t>Slide 4 : Pose ta question en commentaire 👇</w:t>
      </w:r>
    </w:p>
    <w:p>
      <w:pPr>
        <w:pStyle w:val="Heading2"/>
      </w:pPr>
      <w:r>
        <w:t>Histoire 14</w:t>
      </w:r>
    </w:p>
    <w:p>
      <w:r>
        <w:t>Slide 1 : CLÉMENCE A VOULU SAVOIR POURQUOI IL REFUSAIT DE LA PRÉSENTER... LES CARTES ONT RÉVÉLÉ QUE</w:t>
      </w:r>
    </w:p>
    <w:p>
      <w:r>
        <w:t>Slide 2 : IL AVAIT DÉJÀ QUELQU'UN DANS SA VIE</w:t>
      </w:r>
    </w:p>
    <w:p>
      <w:r>
        <w:t>Slide 3 : Les cartes montrent qu'une réalité cachée ne pourra plus rester dans l'ombre.</w:t>
      </w:r>
    </w:p>
    <w:p>
      <w:r>
        <w:t>Slide 4 : Pose ta question en commentaire 👇</w:t>
      </w:r>
    </w:p>
    <w:p>
      <w:pPr>
        <w:pStyle w:val="Heading2"/>
      </w:pPr>
      <w:r>
        <w:t>Histoire 15</w:t>
      </w:r>
    </w:p>
    <w:p>
      <w:r>
        <w:t>Slide 1 : LOLA A VOULU SAVOIR POURQUOI ELLE PENSAIT ENCORE À LUI... LES CARTES ONT RÉVÉLÉ QUE</w:t>
      </w:r>
    </w:p>
    <w:p>
      <w:r>
        <w:t>Slide 2 : IL REGARDAIT ENCORE TOUS SES RÉSEAUX</w:t>
      </w:r>
    </w:p>
    <w:p>
      <w:r>
        <w:t>Slide 3 : Certains liens refusent de disparaître malgré la distance.</w:t>
      </w:r>
    </w:p>
    <w:p>
      <w:r>
        <w:t>Slide 4 : Pose ta question en commentaire 👇</w:t>
      </w:r>
    </w:p>
    <w:p>
      <w:pPr>
        <w:pStyle w:val="Heading2"/>
      </w:pPr>
      <w:r>
        <w:t>Histoire 16</w:t>
      </w:r>
    </w:p>
    <w:p>
      <w:r>
        <w:t>Slide 1 : SARAH A VOULU SAVOIR POURQUOI TOUT SEMBLAIT ÉTRANGE... LES CARTES ONT RÉVÉLÉ QUE</w:t>
      </w:r>
    </w:p>
    <w:p>
      <w:r>
        <w:t>Slide 2 : SON EX ALLAIT REFAIRE SURFACE</w:t>
      </w:r>
    </w:p>
    <w:p>
      <w:r>
        <w:t>Slide 3 : Le passé revient parfois lorsque l'on s'y attend le moins.</w:t>
      </w:r>
    </w:p>
    <w:p>
      <w:r>
        <w:t>Slide 4 : Pose ta question en commentaire 👇</w:t>
      </w:r>
    </w:p>
    <w:p>
      <w:pPr>
        <w:pStyle w:val="Heading2"/>
      </w:pPr>
      <w:r>
        <w:t>Histoire 17</w:t>
      </w:r>
    </w:p>
    <w:p>
      <w:r>
        <w:t>Slide 1 : MÉLANIE A VOULU SAVOIR POURQUOI IL DISPARAISSAIT RÉGULIÈREMENT... LES CARTES ONT RÉVÉLÉ QUE</w:t>
      </w:r>
    </w:p>
    <w:p>
      <w:r>
        <w:t>Slide 2 : IL MENAIT UNE SECONDE VIE</w:t>
      </w:r>
    </w:p>
    <w:p>
      <w:r>
        <w:t>Slide 3 : Les absences répétées cachent souvent plus qu'elles ne montrent.</w:t>
      </w:r>
    </w:p>
    <w:p>
      <w:r>
        <w:t>Slide 4 : Pose ta question en commentaire 👇</w:t>
      </w:r>
    </w:p>
    <w:p>
      <w:pPr>
        <w:pStyle w:val="Heading2"/>
      </w:pPr>
      <w:r>
        <w:t>Histoire 18</w:t>
      </w:r>
    </w:p>
    <w:p>
      <w:r>
        <w:t>Slide 1 : INES A VOULU SAVOIR POURQUOI SON CŒUR HÉSITAIT... LES CARTES ONT RÉVÉLÉ QUE</w:t>
      </w:r>
    </w:p>
    <w:p>
      <w:r>
        <w:t>Slide 2 : ELLE AVAIT RAISON DEPUIS LE DÉBUT</w:t>
      </w:r>
    </w:p>
    <w:p>
      <w:r>
        <w:t>Slide 3 : Quand ton intuition insiste autant, ce n'est jamais un hasard.</w:t>
      </w:r>
    </w:p>
    <w:p>
      <w:r>
        <w:t>Slide 4 : Pose ta question en commentaire 👇</w:t>
      </w:r>
    </w:p>
    <w:p>
      <w:pPr>
        <w:pStyle w:val="Heading2"/>
      </w:pPr>
      <w:r>
        <w:t>Histoire 19</w:t>
      </w:r>
    </w:p>
    <w:p>
      <w:r>
        <w:t>Slide 1 : ANAÏS A VOULU SAVOIR POURQUOI IL NE RÉPONDAIT PLUS... LES CARTES ONT RÉVÉLÉ QUE</w:t>
      </w:r>
    </w:p>
    <w:p>
      <w:r>
        <w:t>Slide 2 : UNE AUTRE PERSONNE OCCUPAIT SES PENSÉES</w:t>
      </w:r>
    </w:p>
    <w:p>
      <w:r>
        <w:t>Slide 3 : Les silences prolongés portent souvent un message caché.</w:t>
      </w:r>
    </w:p>
    <w:p>
      <w:r>
        <w:t>Slide 4 : Pose ta question en commentaire 👇</w:t>
      </w:r>
    </w:p>
    <w:p>
      <w:pPr>
        <w:pStyle w:val="Heading2"/>
      </w:pPr>
      <w:r>
        <w:t>Histoire 20</w:t>
      </w:r>
    </w:p>
    <w:p>
      <w:r>
        <w:t>Slide 1 : MARIE A VOULU SAVOIR CE QU'IL LUI CACHait... LES CARTES ONT RÉVÉLÉ QUE</w:t>
      </w:r>
    </w:p>
    <w:p>
      <w:r>
        <w:t>Slide 2 : UN PROCHE CONNAISSAIT DÉJÀ LA VÉRITÉ</w:t>
      </w:r>
    </w:p>
    <w:p>
      <w:r>
        <w:t>Slide 3 : Les réponses sont parfois plus proches qu'on ne l'imagine.</w:t>
      </w:r>
    </w:p>
    <w:p>
      <w:r>
        <w:t>Slide 4 : Pose ta question en commentaire 👇</w:t>
      </w:r>
    </w:p>
    <w:p>
      <w:pPr>
        <w:pStyle w:val="Heading2"/>
      </w:pPr>
      <w:r>
        <w:t>Histoire 21</w:t>
      </w:r>
    </w:p>
    <w:p>
      <w:r>
        <w:t>Slide 1 : OCÉANE A VOULU SAVOIR POURQUOI TOUT AVAIT CHANGÉ SI VITE... LES CARTES ONT RÉVÉLÉ QUE</w:t>
      </w:r>
    </w:p>
    <w:p>
      <w:r>
        <w:t>Slide 2 : SON PLUS GRAND SECRET ALLAIT ÊTRE DÉCOUVERT</w:t>
      </w:r>
    </w:p>
    <w:p>
      <w:r>
        <w:t>Slide 3 : Rien ne reste caché éternellement. Le destin finit toujours par rétablir la vérité.</w:t>
      </w:r>
    </w:p>
    <w:p>
      <w:r>
        <w:t>Slide 4 : Pose ta question en commentaire 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