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AURYEL - 21 DESCRIPTIONS TIKTOK OPTIMISÉES</w:t>
      </w:r>
    </w:p>
    <w:p>
      <w:pPr>
        <w:pStyle w:val="Heading2"/>
      </w:pPr>
      <w:r>
        <w:t>Vidéo 1</w:t>
      </w:r>
    </w:p>
    <w:p>
      <w:r>
        <w:t>La vérité finit toujours par sortir. Toi, aurais-tu voulu connaître la réponse ? 👀</w:t>
      </w:r>
    </w:p>
    <w:p>
      <w:r>
        <w:t>#voyance #tarot #amour #tiragedecartes #auryel</w:t>
      </w:r>
    </w:p>
    <w:p>
      <w:pPr>
        <w:pStyle w:val="Heading2"/>
      </w:pPr>
      <w:r>
        <w:t>Vidéo 2</w:t>
      </w:r>
    </w:p>
    <w:p>
      <w:r>
        <w:t>Ton intuition t'a déjà prévenu d'une situation comme celle-ci ? ✨</w:t>
      </w:r>
    </w:p>
    <w:p>
      <w:r>
        <w:t>#voyancefrance #tarotreading #spiritualite #destin #auryel</w:t>
      </w:r>
    </w:p>
    <w:p>
      <w:pPr>
        <w:pStyle w:val="Heading2"/>
      </w:pPr>
      <w:r>
        <w:t>Vidéo 3</w:t>
      </w:r>
    </w:p>
    <w:p>
      <w:r>
        <w:t>Les cartes ont parfois des réponses difficiles à entendre... 😶</w:t>
      </w:r>
    </w:p>
    <w:p>
      <w:r>
        <w:t>#oracle #voyanceamour #cartomancie #tarotfr #auryel</w:t>
      </w:r>
    </w:p>
    <w:p>
      <w:pPr>
        <w:pStyle w:val="Heading2"/>
      </w:pPr>
      <w:r>
        <w:t>Vidéo 4</w:t>
      </w:r>
    </w:p>
    <w:p>
      <w:r>
        <w:t>Et toi, aurais-tu continué à lui faire confiance ? 🤔</w:t>
      </w:r>
    </w:p>
    <w:p>
      <w:r>
        <w:t>#amour #voyance #tarot #relationtoxique #auryel</w:t>
      </w:r>
    </w:p>
    <w:p>
      <w:pPr>
        <w:pStyle w:val="Heading2"/>
      </w:pPr>
      <w:r>
        <w:t>Vidéo 5</w:t>
      </w:r>
    </w:p>
    <w:p>
      <w:r>
        <w:t>Les signes étaient là depuis le début... aurais-tu remarqué ?</w:t>
      </w:r>
    </w:p>
    <w:p>
      <w:r>
        <w:t>#tirage #voyancegratuite #oraclecards #spiritualite #auryel</w:t>
      </w:r>
    </w:p>
    <w:p>
      <w:pPr>
        <w:pStyle w:val="Heading2"/>
      </w:pPr>
      <w:r>
        <w:t>Vidéo 6</w:t>
      </w:r>
    </w:p>
    <w:p>
      <w:r>
        <w:t>Une révélation comme celle-ci peut tout changer. 💔</w:t>
      </w:r>
    </w:p>
    <w:p>
      <w:r>
        <w:t>#voyance #tarotamour #guidance #cartes #auryel</w:t>
      </w:r>
    </w:p>
    <w:p>
      <w:pPr>
        <w:pStyle w:val="Heading2"/>
      </w:pPr>
      <w:r>
        <w:t>Vidéo 7</w:t>
      </w:r>
    </w:p>
    <w:p>
      <w:r>
        <w:t>Ton intuition te dit quoi en regardant cette vidéo ? 🔮</w:t>
      </w:r>
    </w:p>
    <w:p>
      <w:r>
        <w:t>#intuition #voyancefr #tarotreading #destinee #auryel</w:t>
      </w:r>
    </w:p>
    <w:p>
      <w:pPr>
        <w:pStyle w:val="Heading2"/>
      </w:pPr>
      <w:r>
        <w:t>Vidéo 8</w:t>
      </w:r>
    </w:p>
    <w:p>
      <w:r>
        <w:t>Certaines vérités arrivent toujours au bon moment.</w:t>
      </w:r>
    </w:p>
    <w:p>
      <w:r>
        <w:t>#voyance #spirituel #tarotfrance #tiragecartes #auryel</w:t>
      </w:r>
    </w:p>
    <w:p>
      <w:pPr>
        <w:pStyle w:val="Heading2"/>
      </w:pPr>
      <w:r>
        <w:t>Vidéo 9</w:t>
      </w:r>
    </w:p>
    <w:p>
      <w:r>
        <w:t>Le hasard n'existe pas. Si cette vidéo est arrivée jusqu'à toi, écoute ton ressenti.</w:t>
      </w:r>
    </w:p>
    <w:p>
      <w:r>
        <w:t>#messageunivers #oracle #voyance #tarot #auryel</w:t>
      </w:r>
    </w:p>
    <w:p>
      <w:pPr>
        <w:pStyle w:val="Heading2"/>
      </w:pPr>
      <w:r>
        <w:t>Vidéo 10</w:t>
      </w:r>
    </w:p>
    <w:p>
      <w:r>
        <w:t>As-tu déjà vécu une histoire similaire ? 👇</w:t>
      </w:r>
    </w:p>
    <w:p>
      <w:r>
        <w:t>#amour #voyanceamoureuse #tarotlove #spiritualite #auryel</w:t>
      </w:r>
    </w:p>
    <w:p>
      <w:pPr>
        <w:pStyle w:val="Heading2"/>
      </w:pPr>
      <w:r>
        <w:t>Vidéo 11</w:t>
      </w:r>
    </w:p>
    <w:p>
      <w:r>
        <w:t>Les cartes montrent parfois ce que les mots cachent.</w:t>
      </w:r>
    </w:p>
    <w:p>
      <w:r>
        <w:t>#voyance #tarot #guidanceamour #destin #auryel</w:t>
      </w:r>
    </w:p>
    <w:p>
      <w:pPr>
        <w:pStyle w:val="Heading2"/>
      </w:pPr>
      <w:r>
        <w:t>Vidéo 12</w:t>
      </w:r>
    </w:p>
    <w:p>
      <w:r>
        <w:t>La confiance est fragile... et toi, qu'en penses-tu ?</w:t>
      </w:r>
    </w:p>
    <w:p>
      <w:r>
        <w:t>#voyancefrance #tirage #oraclecards #amour #auryel</w:t>
      </w:r>
    </w:p>
    <w:p>
      <w:pPr>
        <w:pStyle w:val="Heading2"/>
      </w:pPr>
      <w:r>
        <w:t>Vidéo 13</w:t>
      </w:r>
    </w:p>
    <w:p>
      <w:r>
        <w:t>Tout finit par se savoir. Toujours.</w:t>
      </w:r>
    </w:p>
    <w:p>
      <w:r>
        <w:t>#voyance #tarotfr #guidance #secret #auryel</w:t>
      </w:r>
    </w:p>
    <w:p>
      <w:pPr>
        <w:pStyle w:val="Heading2"/>
      </w:pPr>
      <w:r>
        <w:t>Vidéo 14</w:t>
      </w:r>
    </w:p>
    <w:p>
      <w:r>
        <w:t>Ton cœur savait-il déjà la vérité ? ❤️</w:t>
      </w:r>
    </w:p>
    <w:p>
      <w:r>
        <w:t>#voyanceamour #cartomancie #tarotreading #oracle #auryel</w:t>
      </w:r>
    </w:p>
    <w:p>
      <w:pPr>
        <w:pStyle w:val="Heading2"/>
      </w:pPr>
      <w:r>
        <w:t>Vidéo 15</w:t>
      </w:r>
    </w:p>
    <w:p>
      <w:r>
        <w:t>Une simple carte peut parfois tout révéler.</w:t>
      </w:r>
    </w:p>
    <w:p>
      <w:r>
        <w:t>#tiragedecartes #voyance #spiritualite #oraclecards #auryel</w:t>
      </w:r>
    </w:p>
    <w:p>
      <w:pPr>
        <w:pStyle w:val="Heading2"/>
      </w:pPr>
      <w:r>
        <w:t>Vidéo 16</w:t>
      </w:r>
    </w:p>
    <w:p>
      <w:r>
        <w:t>Cette révélation t'étonne ou pas du tout ? 😳</w:t>
      </w:r>
    </w:p>
    <w:p>
      <w:r>
        <w:t>#voyancefr #tarot #amour #destinee #auryel</w:t>
      </w:r>
    </w:p>
    <w:p>
      <w:pPr>
        <w:pStyle w:val="Heading2"/>
      </w:pPr>
      <w:r>
        <w:t>Vidéo 17</w:t>
      </w:r>
    </w:p>
    <w:p>
      <w:r>
        <w:t>Les cartes ne jugent pas. Elles révèlent.</w:t>
      </w:r>
    </w:p>
    <w:p>
      <w:r>
        <w:t>#oracle #voyance #guidance #tarotfrance #auryel</w:t>
      </w:r>
    </w:p>
    <w:p>
      <w:pPr>
        <w:pStyle w:val="Heading2"/>
      </w:pPr>
      <w:r>
        <w:t>Vidéo 18</w:t>
      </w:r>
    </w:p>
    <w:p>
      <w:r>
        <w:t>Et si ton intuition avait raison depuis le début ?</w:t>
      </w:r>
    </w:p>
    <w:p>
      <w:r>
        <w:t>#intuition #voyanceamour #tiragecartes #spirituel #auryel</w:t>
      </w:r>
    </w:p>
    <w:p>
      <w:pPr>
        <w:pStyle w:val="Heading2"/>
      </w:pPr>
      <w:r>
        <w:t>Vidéo 19</w:t>
      </w:r>
    </w:p>
    <w:p>
      <w:r>
        <w:t>Qui pense immédiatement à quelqu'un en voyant cette vidéo ? 👀</w:t>
      </w:r>
    </w:p>
    <w:p>
      <w:r>
        <w:t>#voyance #tarotlove #amour #oracle #auryel</w:t>
      </w:r>
    </w:p>
    <w:p>
      <w:pPr>
        <w:pStyle w:val="Heading2"/>
      </w:pPr>
      <w:r>
        <w:t>Vidéo 20</w:t>
      </w:r>
    </w:p>
    <w:p>
      <w:r>
        <w:t>Parfois le destin envoie des signes très clairs.</w:t>
      </w:r>
    </w:p>
    <w:p>
      <w:r>
        <w:t>#destin #voyancefrance #tarot #spiritualite #auryel</w:t>
      </w:r>
    </w:p>
    <w:p>
      <w:pPr>
        <w:pStyle w:val="Heading2"/>
      </w:pPr>
      <w:r>
        <w:t>Vidéo 21</w:t>
      </w:r>
    </w:p>
    <w:p>
      <w:r>
        <w:t>Quel message retiens-tu de ce tirage ? 👇</w:t>
      </w:r>
    </w:p>
    <w:p>
      <w:r>
        <w:t>#voyance #tarot #guidance #oraclecards #auryel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